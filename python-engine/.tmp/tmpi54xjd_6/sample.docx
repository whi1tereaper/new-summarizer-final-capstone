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DOCX paragraph with enough detail to remain readable.</w:t>
      </w:r>
    </w:p>
    <w:p>
      <w:r>
        <w:t>This is the second DOCX paragraph and it should also be extracted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